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75A"/>
          <w:sz w:val="52"/>
        </w:rPr>
        <w:t>System Call Tracer for xv6</w:t>
      </w:r>
    </w:p>
    <w:p>
      <w:pPr>
        <w:jc w:val="center"/>
      </w:pPr>
      <w:r>
        <w:rPr>
          <w:color w:val="595959"/>
          <w:sz w:val="30"/>
        </w:rPr>
        <w:t>Operating Systems Project Report</w:t>
      </w:r>
    </w:p>
    <w:p>
      <w:pPr>
        <w:jc w:val="center"/>
      </w:pPr>
      <w:r>
        <w:rPr>
          <w:i/>
          <w:color w:val="595959"/>
          <w:sz w:val="24"/>
        </w:rPr>
        <w:t>strace-like tracing tool implemented inside xv6</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Arial" w:hAnsi="Arial"/>
                <w:b/>
                <w:color w:val="1F4E79"/>
                <w:sz w:val="20"/>
              </w:rPr>
              <w:t>Project Name</w:t>
            </w:r>
          </w:p>
        </w:tc>
        <w:tc>
          <w:tcPr>
            <w:tcW w:type="dxa" w:w="4896"/>
            <w:vAlign w:val="center"/>
          </w:tcPr>
          <w:p>
            <w:r/>
            <w:r>
              <w:rPr>
                <w:rFonts w:ascii="Arial" w:hAnsi="Arial"/>
                <w:b w:val="0"/>
                <w:sz w:val="20"/>
              </w:rPr>
              <w:t>System Call Tracer for xv6</w:t>
            </w:r>
          </w:p>
        </w:tc>
      </w:tr>
      <w:tr>
        <w:tc>
          <w:tcPr>
            <w:tcW w:type="dxa" w:w="4896"/>
            <w:vAlign w:val="center"/>
            <w:shd w:fill="D9EAF7"/>
          </w:tcPr>
          <w:p>
            <w:r/>
            <w:r>
              <w:rPr>
                <w:rFonts w:ascii="Arial" w:hAnsi="Arial"/>
                <w:b/>
                <w:color w:val="1F4E79"/>
                <w:sz w:val="20"/>
              </w:rPr>
              <w:t>Main Feature</w:t>
            </w:r>
          </w:p>
        </w:tc>
        <w:tc>
          <w:tcPr>
            <w:tcW w:type="dxa" w:w="4896"/>
            <w:vAlign w:val="center"/>
          </w:tcPr>
          <w:p>
            <w:r/>
            <w:r>
              <w:rPr>
                <w:rFonts w:ascii="Arial" w:hAnsi="Arial"/>
                <w:b w:val="0"/>
                <w:sz w:val="20"/>
              </w:rPr>
              <w:t>Track system calls made by a process</w:t>
            </w:r>
          </w:p>
        </w:tc>
      </w:tr>
      <w:tr>
        <w:tc>
          <w:tcPr>
            <w:tcW w:type="dxa" w:w="4896"/>
            <w:vAlign w:val="center"/>
            <w:shd w:fill="D9EAF7"/>
          </w:tcPr>
          <w:p>
            <w:r/>
            <w:r>
              <w:rPr>
                <w:rFonts w:ascii="Arial" w:hAnsi="Arial"/>
                <w:b/>
                <w:color w:val="1F4E79"/>
                <w:sz w:val="20"/>
              </w:rPr>
              <w:t>User Command</w:t>
            </w:r>
          </w:p>
        </w:tc>
        <w:tc>
          <w:tcPr>
            <w:tcW w:type="dxa" w:w="4896"/>
            <w:vAlign w:val="center"/>
          </w:tcPr>
          <w:p>
            <w:r/>
            <w:r>
              <w:rPr>
                <w:rFonts w:ascii="Arial" w:hAnsi="Arial"/>
                <w:b w:val="0"/>
                <w:sz w:val="20"/>
              </w:rPr>
              <w:t>strace</w:t>
            </w:r>
          </w:p>
        </w:tc>
      </w:tr>
      <w:tr>
        <w:tc>
          <w:tcPr>
            <w:tcW w:type="dxa" w:w="4896"/>
            <w:vAlign w:val="center"/>
            <w:shd w:fill="D9EAF7"/>
          </w:tcPr>
          <w:p>
            <w:r/>
            <w:r>
              <w:rPr>
                <w:rFonts w:ascii="Arial" w:hAnsi="Arial"/>
                <w:b/>
                <w:color w:val="1F4E79"/>
                <w:sz w:val="20"/>
              </w:rPr>
              <w:t>Environment</w:t>
            </w:r>
          </w:p>
        </w:tc>
        <w:tc>
          <w:tcPr>
            <w:tcW w:type="dxa" w:w="4896"/>
            <w:vAlign w:val="center"/>
          </w:tcPr>
          <w:p>
            <w:r/>
            <w:r>
              <w:rPr>
                <w:rFonts w:ascii="Arial" w:hAnsi="Arial"/>
                <w:b w:val="0"/>
                <w:sz w:val="20"/>
              </w:rPr>
              <w:t>xv6-labs-2025 running on QEMU RISC-V</w:t>
            </w:r>
          </w:p>
        </w:tc>
      </w:tr>
    </w:tbl>
    <w:p/>
    <w:p/>
    <w:p>
      <w:pPr>
        <w:jc w:val="center"/>
      </w:pPr>
      <w:r>
        <w:rPr>
          <w:b/>
        </w:rPr>
        <w:t>Prepared for submission</w:t>
      </w:r>
    </w:p>
    <w:p>
      <w:r>
        <w:br/>
      </w:r>
    </w:p>
    <w:p>
      <w:pPr>
        <w:pStyle w:val="Heading1"/>
      </w:pPr>
      <w:r>
        <w:t>1. Introduction</w:t>
      </w:r>
    </w:p>
    <w:p>
      <w:r>
        <w:t>Operating systems provide an interface between user programs and computer hardware. User programs cannot directly access sensitive kernel resources, so they request services from the operating system through system calls.</w:t>
      </w:r>
    </w:p>
    <w:p>
      <w:r>
        <w:t>This project implements a system call tracer for the xv6 operating system. The idea is similar to the Linux strace tool. The tracer allows the user to run a program and observe the system calls made by that process.</w:t>
      </w:r>
    </w:p>
    <w:p>
      <w:pPr>
        <w:pStyle w:val="Heading1"/>
      </w:pPr>
      <w:r>
        <w:t>2. Project Objective</w:t>
      </w:r>
    </w:p>
    <w:p>
      <w:r>
        <w:t>The main objective of this project is to modify xv6 so that it can trace and print system calls made by a process.</w:t>
      </w:r>
    </w:p>
    <w:p>
      <w:pPr>
        <w:pStyle w:val="ListBullet"/>
      </w:pPr>
      <w:r>
        <w:t>Add a new system call called trace.</w:t>
      </w:r>
    </w:p>
    <w:p>
      <w:pPr>
        <w:pStyle w:val="ListBullet"/>
      </w:pPr>
      <w:r>
        <w:t>Store a trace mask inside each process.</w:t>
      </w:r>
    </w:p>
    <w:p>
      <w:pPr>
        <w:pStyle w:val="ListBullet"/>
      </w:pPr>
      <w:r>
        <w:t>Allow a user program to enable tracing.</w:t>
      </w:r>
    </w:p>
    <w:p>
      <w:pPr>
        <w:pStyle w:val="ListBullet"/>
      </w:pPr>
      <w:r>
        <w:t>Print syscall information from inside the kernel.</w:t>
      </w:r>
    </w:p>
    <w:p>
      <w:pPr>
        <w:pStyle w:val="ListBullet"/>
      </w:pPr>
      <w:r>
        <w:t>Create a user-level command called strace.</w:t>
      </w:r>
    </w:p>
    <w:p>
      <w:pPr>
        <w:pStyle w:val="ListBullet"/>
      </w:pPr>
      <w:r>
        <w:t>Understand how user programs interact with the kernel.</w:t>
      </w:r>
    </w:p>
    <w:p>
      <w:pPr>
        <w:pStyle w:val="Heading1"/>
      </w:pPr>
      <w:r>
        <w:t>3. Project Idea</w:t>
      </w:r>
    </w:p>
    <w:p>
      <w:r>
        <w:t>The project works by adding a new field inside the process structure. This field is called:</w:t>
      </w:r>
    </w:p>
    <w:p>
      <w:pPr>
        <w:spacing w:before="40" w:after="160"/>
        <w:ind w:left="360"/>
      </w:pPr>
      <w:r>
        <w:rPr>
          <w:rFonts w:ascii="Courier New" w:hAnsi="Courier New" w:eastAsia="Courier New"/>
          <w:sz w:val="19"/>
        </w:rPr>
        <w:t>int trace_mask;</w:t>
      </w:r>
    </w:p>
    <w:p>
      <w:r>
        <w:t>The trace mask controls which system calls should be printed. When a process makes a system call, xv6 enters the kernel through the syscall() function. The kernel checks whether the system call is enabled in the trace mask. If it is enabled, the kernel prints information about the system call.</w:t>
      </w:r>
    </w:p>
    <w:p>
      <w:r>
        <w:t>The printed output format is:</w:t>
      </w:r>
    </w:p>
    <w:p>
      <w:pPr>
        <w:spacing w:before="40" w:after="160"/>
        <w:ind w:left="360"/>
      </w:pPr>
      <w:r>
        <w:rPr>
          <w:rFonts w:ascii="Courier New" w:hAnsi="Courier New" w:eastAsia="Courier New"/>
          <w:sz w:val="19"/>
        </w:rPr>
        <w:t>pid: syscall syscall_name -&gt; return_value</w:t>
      </w:r>
    </w:p>
    <w:p>
      <w:r>
        <w:t>Example:</w:t>
      </w:r>
    </w:p>
    <w:p>
      <w:pPr>
        <w:spacing w:before="40" w:after="160"/>
        <w:ind w:left="360"/>
      </w:pPr>
      <w:r>
        <w:rPr>
          <w:rFonts w:ascii="Courier New" w:hAnsi="Courier New" w:eastAsia="Courier New"/>
          <w:sz w:val="19"/>
        </w:rPr>
        <w:t>3: syscall write -&gt; 5</w:t>
      </w:r>
    </w:p>
    <w:p>
      <w:r>
        <w:t>This means process 3 called the write system call, and the return value was 5.</w:t>
      </w:r>
    </w:p>
    <w:p>
      <w:pPr>
        <w:pStyle w:val="Heading1"/>
      </w:pPr>
      <w:r>
        <w:t>4. Modified Files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r/>
            <w:r>
              <w:rPr>
                <w:rFonts w:ascii="Arial" w:hAnsi="Arial"/>
                <w:b/>
                <w:color w:val="FFFFFF"/>
                <w:sz w:val="20"/>
              </w:rPr>
              <w:t>File</w:t>
            </w:r>
          </w:p>
        </w:tc>
        <w:tc>
          <w:tcPr>
            <w:tcW w:type="dxa" w:w="4896"/>
            <w:vAlign w:val="center"/>
            <w:shd w:fill="1F4E79"/>
          </w:tcPr>
          <w:p>
            <w:r/>
            <w:r>
              <w:rPr>
                <w:rFonts w:ascii="Arial" w:hAnsi="Arial"/>
                <w:b/>
                <w:color w:val="FFFFFF"/>
                <w:sz w:val="20"/>
              </w:rPr>
              <w:t>Purpose</w:t>
            </w:r>
          </w:p>
        </w:tc>
      </w:tr>
      <w:tr>
        <w:tc>
          <w:tcPr>
            <w:tcW w:type="dxa" w:w="4896"/>
            <w:vAlign w:val="center"/>
          </w:tcPr>
          <w:p>
            <w:r/>
            <w:r>
              <w:rPr>
                <w:rFonts w:ascii="Arial" w:hAnsi="Arial"/>
                <w:b/>
                <w:sz w:val="20"/>
              </w:rPr>
              <w:t>kernel/proc.h</w:t>
            </w:r>
          </w:p>
        </w:tc>
        <w:tc>
          <w:tcPr>
            <w:tcW w:type="dxa" w:w="4896"/>
            <w:vAlign w:val="center"/>
          </w:tcPr>
          <w:p>
            <w:r/>
            <w:r>
              <w:rPr>
                <w:rFonts w:ascii="Arial" w:hAnsi="Arial"/>
                <w:b w:val="0"/>
                <w:sz w:val="20"/>
              </w:rPr>
              <w:t>Adds trace_mask to the process structure.</w:t>
            </w:r>
          </w:p>
        </w:tc>
      </w:tr>
      <w:tr>
        <w:tc>
          <w:tcPr>
            <w:tcW w:type="dxa" w:w="4896"/>
            <w:vAlign w:val="center"/>
          </w:tcPr>
          <w:p>
            <w:r/>
            <w:r>
              <w:rPr>
                <w:rFonts w:ascii="Arial" w:hAnsi="Arial"/>
                <w:b/>
                <w:sz w:val="20"/>
              </w:rPr>
              <w:t>kernel/proc.c</w:t>
            </w:r>
          </w:p>
        </w:tc>
        <w:tc>
          <w:tcPr>
            <w:tcW w:type="dxa" w:w="4896"/>
            <w:vAlign w:val="center"/>
          </w:tcPr>
          <w:p>
            <w:r/>
            <w:r>
              <w:rPr>
                <w:rFonts w:ascii="Arial" w:hAnsi="Arial"/>
                <w:b w:val="0"/>
                <w:sz w:val="20"/>
              </w:rPr>
              <w:t>Initializes trace_mask and copies it during fork.</w:t>
            </w:r>
          </w:p>
        </w:tc>
      </w:tr>
      <w:tr>
        <w:tc>
          <w:tcPr>
            <w:tcW w:type="dxa" w:w="4896"/>
            <w:vAlign w:val="center"/>
          </w:tcPr>
          <w:p>
            <w:r/>
            <w:r>
              <w:rPr>
                <w:rFonts w:ascii="Arial" w:hAnsi="Arial"/>
                <w:b/>
                <w:sz w:val="20"/>
              </w:rPr>
              <w:t>kernel/syscall.h</w:t>
            </w:r>
          </w:p>
        </w:tc>
        <w:tc>
          <w:tcPr>
            <w:tcW w:type="dxa" w:w="4896"/>
            <w:vAlign w:val="center"/>
          </w:tcPr>
          <w:p>
            <w:r/>
            <w:r>
              <w:rPr>
                <w:rFonts w:ascii="Arial" w:hAnsi="Arial"/>
                <w:b w:val="0"/>
                <w:sz w:val="20"/>
              </w:rPr>
              <w:t>Adds the syscall number for trace.</w:t>
            </w:r>
          </w:p>
        </w:tc>
      </w:tr>
      <w:tr>
        <w:tc>
          <w:tcPr>
            <w:tcW w:type="dxa" w:w="4896"/>
            <w:vAlign w:val="center"/>
          </w:tcPr>
          <w:p>
            <w:r/>
            <w:r>
              <w:rPr>
                <w:rFonts w:ascii="Arial" w:hAnsi="Arial"/>
                <w:b/>
                <w:sz w:val="20"/>
              </w:rPr>
              <w:t>kernel/syscall.c</w:t>
            </w:r>
          </w:p>
        </w:tc>
        <w:tc>
          <w:tcPr>
            <w:tcW w:type="dxa" w:w="4896"/>
            <w:vAlign w:val="center"/>
          </w:tcPr>
          <w:p>
            <w:r/>
            <w:r>
              <w:rPr>
                <w:rFonts w:ascii="Arial" w:hAnsi="Arial"/>
                <w:b w:val="0"/>
                <w:sz w:val="20"/>
              </w:rPr>
              <w:t>Adds trace to syscall table and prints trace output.</w:t>
            </w:r>
          </w:p>
        </w:tc>
      </w:tr>
      <w:tr>
        <w:tc>
          <w:tcPr>
            <w:tcW w:type="dxa" w:w="4896"/>
            <w:vAlign w:val="center"/>
          </w:tcPr>
          <w:p>
            <w:r/>
            <w:r>
              <w:rPr>
                <w:rFonts w:ascii="Arial" w:hAnsi="Arial"/>
                <w:b/>
                <w:sz w:val="20"/>
              </w:rPr>
              <w:t>kernel/sysproc.c</w:t>
            </w:r>
          </w:p>
        </w:tc>
        <w:tc>
          <w:tcPr>
            <w:tcW w:type="dxa" w:w="4896"/>
            <w:vAlign w:val="center"/>
          </w:tcPr>
          <w:p>
            <w:r/>
            <w:r>
              <w:rPr>
                <w:rFonts w:ascii="Arial" w:hAnsi="Arial"/>
                <w:b w:val="0"/>
                <w:sz w:val="20"/>
              </w:rPr>
              <w:t>Implements sys_trace.</w:t>
            </w:r>
          </w:p>
        </w:tc>
      </w:tr>
      <w:tr>
        <w:tc>
          <w:tcPr>
            <w:tcW w:type="dxa" w:w="4896"/>
            <w:vAlign w:val="center"/>
          </w:tcPr>
          <w:p>
            <w:r/>
            <w:r>
              <w:rPr>
                <w:rFonts w:ascii="Arial" w:hAnsi="Arial"/>
                <w:b/>
                <w:sz w:val="20"/>
              </w:rPr>
              <w:t>user/user.h</w:t>
            </w:r>
          </w:p>
        </w:tc>
        <w:tc>
          <w:tcPr>
            <w:tcW w:type="dxa" w:w="4896"/>
            <w:vAlign w:val="center"/>
          </w:tcPr>
          <w:p>
            <w:r/>
            <w:r>
              <w:rPr>
                <w:rFonts w:ascii="Arial" w:hAnsi="Arial"/>
                <w:b w:val="0"/>
                <w:sz w:val="20"/>
              </w:rPr>
              <w:t>Adds user-level declaration for trace.</w:t>
            </w:r>
          </w:p>
        </w:tc>
      </w:tr>
      <w:tr>
        <w:tc>
          <w:tcPr>
            <w:tcW w:type="dxa" w:w="4896"/>
            <w:vAlign w:val="center"/>
          </w:tcPr>
          <w:p>
            <w:r/>
            <w:r>
              <w:rPr>
                <w:rFonts w:ascii="Arial" w:hAnsi="Arial"/>
                <w:b/>
                <w:sz w:val="20"/>
              </w:rPr>
              <w:t>user/usys.pl</w:t>
            </w:r>
          </w:p>
        </w:tc>
        <w:tc>
          <w:tcPr>
            <w:tcW w:type="dxa" w:w="4896"/>
            <w:vAlign w:val="center"/>
          </w:tcPr>
          <w:p>
            <w:r/>
            <w:r>
              <w:rPr>
                <w:rFonts w:ascii="Arial" w:hAnsi="Arial"/>
                <w:b w:val="0"/>
                <w:sz w:val="20"/>
              </w:rPr>
              <w:t>Generates the user syscall stub.</w:t>
            </w:r>
          </w:p>
        </w:tc>
      </w:tr>
      <w:tr>
        <w:tc>
          <w:tcPr>
            <w:tcW w:type="dxa" w:w="4896"/>
            <w:vAlign w:val="center"/>
          </w:tcPr>
          <w:p>
            <w:r/>
            <w:r>
              <w:rPr>
                <w:rFonts w:ascii="Arial" w:hAnsi="Arial"/>
                <w:b/>
                <w:sz w:val="20"/>
              </w:rPr>
              <w:t>user/strace.c</w:t>
            </w:r>
          </w:p>
        </w:tc>
        <w:tc>
          <w:tcPr>
            <w:tcW w:type="dxa" w:w="4896"/>
            <w:vAlign w:val="center"/>
          </w:tcPr>
          <w:p>
            <w:r/>
            <w:r>
              <w:rPr>
                <w:rFonts w:ascii="Arial" w:hAnsi="Arial"/>
                <w:b w:val="0"/>
                <w:sz w:val="20"/>
              </w:rPr>
              <w:t>New user command to run programs with tracing enabled.</w:t>
            </w:r>
          </w:p>
        </w:tc>
      </w:tr>
      <w:tr>
        <w:tc>
          <w:tcPr>
            <w:tcW w:type="dxa" w:w="4896"/>
            <w:vAlign w:val="center"/>
          </w:tcPr>
          <w:p>
            <w:r/>
            <w:r>
              <w:rPr>
                <w:rFonts w:ascii="Arial" w:hAnsi="Arial"/>
                <w:b/>
                <w:sz w:val="20"/>
              </w:rPr>
              <w:t>Makefile</w:t>
            </w:r>
          </w:p>
        </w:tc>
        <w:tc>
          <w:tcPr>
            <w:tcW w:type="dxa" w:w="4896"/>
            <w:vAlign w:val="center"/>
          </w:tcPr>
          <w:p>
            <w:r/>
            <w:r>
              <w:rPr>
                <w:rFonts w:ascii="Arial" w:hAnsi="Arial"/>
                <w:b w:val="0"/>
                <w:sz w:val="20"/>
              </w:rPr>
              <w:t>Builds and includes _strace in the xv6 filesystem.</w:t>
            </w:r>
          </w:p>
        </w:tc>
      </w:tr>
      <w:tr>
        <w:tc>
          <w:tcPr>
            <w:tcW w:type="dxa" w:w="4896"/>
            <w:vAlign w:val="center"/>
          </w:tcPr>
          <w:p>
            <w:r/>
            <w:r>
              <w:rPr>
                <w:rFonts w:ascii="Arial" w:hAnsi="Arial"/>
                <w:b/>
                <w:sz w:val="20"/>
              </w:rPr>
              <w:t>PROJECT_REPORT.md</w:t>
            </w:r>
          </w:p>
        </w:tc>
        <w:tc>
          <w:tcPr>
            <w:tcW w:type="dxa" w:w="4896"/>
            <w:vAlign w:val="center"/>
          </w:tcPr>
          <w:p>
            <w:r/>
            <w:r>
              <w:rPr>
                <w:rFonts w:ascii="Arial" w:hAnsi="Arial"/>
                <w:b w:val="0"/>
                <w:sz w:val="20"/>
              </w:rPr>
              <w:t>Contains a text version of the report.</w:t>
            </w:r>
          </w:p>
        </w:tc>
      </w:tr>
    </w:tbl>
    <w:p>
      <w:pPr>
        <w:pStyle w:val="Heading1"/>
      </w:pPr>
      <w:r>
        <w:t>5. Implementation Details</w:t>
      </w:r>
    </w:p>
    <w:p>
      <w:pPr>
        <w:pStyle w:val="Heading2"/>
      </w:pPr>
      <w:r>
        <w:t>5.1 Adding trace_mask to the Process Structure</w:t>
      </w:r>
    </w:p>
    <w:p>
      <w:r>
        <w:t>In kernel/proc.h, the process structure struct proc was updated with a new integer field:</w:t>
      </w:r>
    </w:p>
    <w:p>
      <w:pPr>
        <w:spacing w:before="40" w:after="160"/>
        <w:ind w:left="360"/>
      </w:pPr>
      <w:r>
        <w:rPr>
          <w:rFonts w:ascii="Courier New" w:hAnsi="Courier New" w:eastAsia="Courier New"/>
          <w:sz w:val="19"/>
        </w:rPr>
        <w:t>int trace_mask;</w:t>
      </w:r>
    </w:p>
    <w:p>
      <w:r>
        <w:t>This field stores which system calls should be traced for the current process.</w:t>
      </w:r>
    </w:p>
    <w:p>
      <w:pPr>
        <w:pStyle w:val="Heading2"/>
      </w:pPr>
      <w:r>
        <w:t>5.2 Initializing trace_mask</w:t>
      </w:r>
    </w:p>
    <w:p>
      <w:r>
        <w:t>In kernel/proc.c, every new process starts with tracing disabled. The trace mask is initialized to zero:</w:t>
      </w:r>
    </w:p>
    <w:p>
      <w:pPr>
        <w:spacing w:before="40" w:after="160"/>
        <w:ind w:left="360"/>
      </w:pPr>
      <w:r>
        <w:rPr>
          <w:rFonts w:ascii="Courier New" w:hAnsi="Courier New" w:eastAsia="Courier New"/>
          <w:sz w:val="19"/>
        </w:rPr>
        <w:t>p-&gt;trace_mask = 0;</w:t>
      </w:r>
    </w:p>
    <w:p>
      <w:r>
        <w:t>This means no system calls are traced by default.</w:t>
      </w:r>
    </w:p>
    <w:p>
      <w:pPr>
        <w:pStyle w:val="Heading2"/>
      </w:pPr>
      <w:r>
        <w:t>5.3 Inheriting trace_mask During fork</w:t>
      </w:r>
    </w:p>
    <w:p>
      <w:r>
        <w:t>When a process creates a child process using fork(), the child should inherit the tracing behavior of the parent. This line was added in fork():</w:t>
      </w:r>
    </w:p>
    <w:p>
      <w:pPr>
        <w:spacing w:before="40" w:after="160"/>
        <w:ind w:left="360"/>
      </w:pPr>
      <w:r>
        <w:rPr>
          <w:rFonts w:ascii="Courier New" w:hAnsi="Courier New" w:eastAsia="Courier New"/>
          <w:sz w:val="19"/>
        </w:rPr>
        <w:t>np-&gt;trace_mask = p-&gt;trace_mask;</w:t>
      </w:r>
    </w:p>
    <w:p>
      <w:r>
        <w:t>This allows tracing to continue after fork.</w:t>
      </w:r>
    </w:p>
    <w:p>
      <w:pPr>
        <w:pStyle w:val="Heading2"/>
      </w:pPr>
      <w:r>
        <w:t>5.4 Adding a New System Call Number</w:t>
      </w:r>
    </w:p>
    <w:p>
      <w:r>
        <w:t>In kernel/syscall.h, a new system call number was added for trace:</w:t>
      </w:r>
    </w:p>
    <w:p>
      <w:pPr>
        <w:spacing w:before="40" w:after="160"/>
        <w:ind w:left="360"/>
      </w:pPr>
      <w:r>
        <w:rPr>
          <w:rFonts w:ascii="Courier New" w:hAnsi="Courier New" w:eastAsia="Courier New"/>
          <w:sz w:val="19"/>
        </w:rPr>
        <w:t>#define SYS_trace 22</w:t>
      </w:r>
    </w:p>
    <w:p>
      <w:r>
        <w:t>This gives the trace system call a unique number in xv6.</w:t>
      </w:r>
    </w:p>
    <w:p>
      <w:pPr>
        <w:pStyle w:val="Heading2"/>
      </w:pPr>
      <w:r>
        <w:t>5.5 Implementing sys_trace</w:t>
      </w:r>
    </w:p>
    <w:p>
      <w:r>
        <w:t>In kernel/sysproc.c, the kernel implementation of trace reads the mask argument from the user and stores it in the current process:</w:t>
      </w:r>
    </w:p>
    <w:p>
      <w:pPr>
        <w:spacing w:before="40" w:after="160"/>
        <w:ind w:left="360"/>
      </w:pPr>
      <w:r>
        <w:rPr>
          <w:rFonts w:ascii="Courier New" w:hAnsi="Courier New" w:eastAsia="Courier New"/>
          <w:sz w:val="19"/>
        </w:rPr>
        <w:t>uint64</w:t>
        <w:br/>
        <w:t>sys_trace(void)</w:t>
        <w:br/>
        <w:t>{</w:t>
        <w:br/>
        <w:t xml:space="preserve">  int mask;</w:t>
        <w:br/>
        <w:br/>
        <w:t xml:space="preserve">  argint(0, &amp;mask);</w:t>
        <w:br/>
        <w:t xml:space="preserve">  myproc()-&gt;trace_mask = mask;</w:t>
        <w:br/>
        <w:t xml:space="preserve">  return 0;</w:t>
        <w:br/>
        <w:t>}</w:t>
      </w:r>
    </w:p>
    <w:p>
      <w:pPr>
        <w:pStyle w:val="Heading2"/>
      </w:pPr>
      <w:r>
        <w:t>5.6 Updating syscall.c</w:t>
      </w:r>
    </w:p>
    <w:p>
      <w:r>
        <w:t>The file kernel/syscall.c is responsible for handling system calls. The new syscall was added to the syscall table:</w:t>
      </w:r>
    </w:p>
    <w:p>
      <w:pPr>
        <w:spacing w:before="40" w:after="160"/>
        <w:ind w:left="360"/>
      </w:pPr>
      <w:r>
        <w:rPr>
          <w:rFonts w:ascii="Courier New" w:hAnsi="Courier New" w:eastAsia="Courier New"/>
          <w:sz w:val="19"/>
        </w:rPr>
        <w:t>[SYS_trace] sys_trace,</w:t>
      </w:r>
    </w:p>
    <w:p>
      <w:r>
        <w:t>A syscall name table was also added so the kernel can print readable syscall names instead of only syscall numbers.</w:t>
      </w:r>
    </w:p>
    <w:p>
      <w:pPr>
        <w:spacing w:before="40" w:after="160"/>
        <w:ind w:left="360"/>
      </w:pPr>
      <w:r>
        <w:rPr>
          <w:rFonts w:ascii="Courier New" w:hAnsi="Courier New" w:eastAsia="Courier New"/>
          <w:sz w:val="19"/>
        </w:rPr>
        <w:t>[SYS_write] "write",</w:t>
        <w:br/>
        <w:t>[SYS_exec]  "exec",</w:t>
        <w:br/>
        <w:t>[SYS_trace] "trace",</w:t>
      </w:r>
    </w:p>
    <w:p>
      <w:r>
        <w:t>The syscall() function was modified to print syscall information after the system call finishes. The kernel checks:</w:t>
      </w:r>
    </w:p>
    <w:p>
      <w:pPr>
        <w:spacing w:before="40" w:after="160"/>
        <w:ind w:left="360"/>
      </w:pPr>
      <w:r>
        <w:rPr>
          <w:rFonts w:ascii="Courier New" w:hAnsi="Courier New" w:eastAsia="Courier New"/>
          <w:sz w:val="19"/>
        </w:rPr>
        <w:t>if((p-&gt;trace_mask &amp; (1 &lt;&lt; num)) != 0)</w:t>
      </w:r>
    </w:p>
    <w:p>
      <w:r>
        <w:t>If this condition is true, xv6 prints the syscall name and return value.</w:t>
      </w:r>
    </w:p>
    <w:p>
      <w:pPr>
        <w:pStyle w:val="Heading2"/>
      </w:pPr>
      <w:r>
        <w:t>5.7 Adding User-Level Declaration</w:t>
      </w:r>
    </w:p>
    <w:p>
      <w:r>
        <w:t>In user/user.h, the following declaration was added so user programs can call trace:</w:t>
      </w:r>
    </w:p>
    <w:p>
      <w:pPr>
        <w:spacing w:before="40" w:after="160"/>
        <w:ind w:left="360"/>
      </w:pPr>
      <w:r>
        <w:rPr>
          <w:rFonts w:ascii="Courier New" w:hAnsi="Courier New" w:eastAsia="Courier New"/>
          <w:sz w:val="19"/>
        </w:rPr>
        <w:t>int trace(int);</w:t>
      </w:r>
    </w:p>
    <w:p>
      <w:pPr>
        <w:pStyle w:val="Heading2"/>
      </w:pPr>
      <w:r>
        <w:t>5.8 Updating usys.pl</w:t>
      </w:r>
    </w:p>
    <w:p>
      <w:r>
        <w:t>In user/usys.pl, the following entry was added to generate the user-level syscall stub:</w:t>
      </w:r>
    </w:p>
    <w:p>
      <w:pPr>
        <w:spacing w:before="40" w:after="160"/>
        <w:ind w:left="360"/>
      </w:pPr>
      <w:r>
        <w:rPr>
          <w:rFonts w:ascii="Courier New" w:hAnsi="Courier New" w:eastAsia="Courier New"/>
          <w:sz w:val="19"/>
        </w:rPr>
        <w:t>entry("trace");</w:t>
      </w:r>
    </w:p>
    <w:p>
      <w:pPr>
        <w:pStyle w:val="Heading2"/>
      </w:pPr>
      <w:r>
        <w:t>5.9 Creating the strace User Program</w:t>
      </w:r>
    </w:p>
    <w:p>
      <w:r>
        <w:t>A new user program was created in user/strace.c. This program enables tracing and then runs another command using exec.</w:t>
      </w:r>
    </w:p>
    <w:p>
      <w:pPr>
        <w:spacing w:before="40" w:after="160"/>
        <w:ind w:left="360"/>
      </w:pPr>
      <w:r>
        <w:rPr>
          <w:rFonts w:ascii="Courier New" w:hAnsi="Courier New" w:eastAsia="Courier New"/>
          <w:sz w:val="19"/>
        </w:rPr>
        <w:t>trace(mask);</w:t>
        <w:br/>
        <w:t>exec(argv[start], &amp;argv[start]);</w:t>
      </w:r>
    </w:p>
    <w:p>
      <w:r>
        <w:t>Example usage:</w:t>
      </w:r>
    </w:p>
    <w:p>
      <w:pPr>
        <w:spacing w:before="40" w:after="160"/>
        <w:ind w:left="360"/>
      </w:pPr>
      <w:r>
        <w:rPr>
          <w:rFonts w:ascii="Courier New" w:hAnsi="Courier New" w:eastAsia="Courier New"/>
          <w:sz w:val="19"/>
        </w:rPr>
        <w:t>strace echo hello</w:t>
      </w:r>
    </w:p>
    <w:p>
      <w:pPr>
        <w:pStyle w:val="Heading2"/>
      </w:pPr>
      <w:r>
        <w:t>5.10 Updating the Makefile</w:t>
      </w:r>
    </w:p>
    <w:p>
      <w:r>
        <w:t>The Makefile was updated so that the strace program is compiled and added to the xv6 filesystem:</w:t>
      </w:r>
    </w:p>
    <w:p>
      <w:pPr>
        <w:spacing w:before="40" w:after="160"/>
        <w:ind w:left="360"/>
      </w:pPr>
      <w:r>
        <w:rPr>
          <w:rFonts w:ascii="Courier New" w:hAnsi="Courier New" w:eastAsia="Courier New"/>
          <w:sz w:val="19"/>
        </w:rPr>
        <w:t>$U/_strace</w:t>
      </w:r>
    </w:p>
    <w:p>
      <w:pPr>
        <w:pStyle w:val="Heading1"/>
      </w:pPr>
      <w:r>
        <w:t>6. Testing</w:t>
      </w:r>
    </w:p>
    <w:p>
      <w:r>
        <w:t>The project was tested using xv6 inside QEMU. After running make qemu, xv6 booted successfully and displayed the shell prompt.</w:t>
      </w:r>
    </w:p>
    <w:p>
      <w:pPr>
        <w:spacing w:before="40" w:after="160"/>
        <w:ind w:left="360"/>
      </w:pPr>
      <w:r>
        <w:rPr>
          <w:rFonts w:ascii="Courier New" w:hAnsi="Courier New" w:eastAsia="Courier New"/>
          <w:sz w:val="19"/>
        </w:rPr>
        <w:t>make qemu</w:t>
      </w:r>
    </w:p>
    <w:p>
      <w:pPr>
        <w:spacing w:before="40" w:after="160"/>
        <w:ind w:left="360"/>
      </w:pPr>
      <w:r>
        <w:rPr>
          <w:rFonts w:ascii="Courier New" w:hAnsi="Courier New" w:eastAsia="Courier New"/>
          <w:sz w:val="19"/>
        </w:rPr>
        <w:t>xv6 kernel is booting</w:t>
        <w:br/>
        <w:t>init: starting sh</w:t>
        <w:br/>
        <w:t>$</w:t>
      </w:r>
    </w:p>
    <w:p>
      <w:r>
        <w:t>The following commands were tested:</w:t>
      </w:r>
    </w:p>
    <w:p>
      <w:pPr>
        <w:spacing w:before="40" w:after="160"/>
        <w:ind w:left="360"/>
      </w:pPr>
      <w:r>
        <w:rPr>
          <w:rFonts w:ascii="Courier New" w:hAnsi="Courier New" w:eastAsia="Courier New"/>
          <w:sz w:val="19"/>
        </w:rPr>
        <w:t>strace echo hello</w:t>
        <w:br/>
        <w:t>strace ls</w:t>
        <w:br/>
        <w:t>strace -a echo hello</w:t>
      </w:r>
    </w:p>
    <w:p>
      <w:pPr>
        <w:pStyle w:val="Heading1"/>
      </w:pPr>
      <w:r>
        <w:t>7. Test Results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9"/>
          </w:tcPr>
          <w:p>
            <w:r/>
            <w:r>
              <w:rPr>
                <w:rFonts w:ascii="Arial" w:hAnsi="Arial"/>
                <w:b/>
                <w:color w:val="FFFFFF"/>
                <w:sz w:val="20"/>
              </w:rPr>
              <w:t>Test Command</w:t>
            </w:r>
          </w:p>
        </w:tc>
        <w:tc>
          <w:tcPr>
            <w:tcW w:type="dxa" w:w="3264"/>
            <w:vAlign w:val="center"/>
            <w:shd w:fill="1F4E79"/>
          </w:tcPr>
          <w:p>
            <w:r/>
            <w:r>
              <w:rPr>
                <w:rFonts w:ascii="Arial" w:hAnsi="Arial"/>
                <w:b/>
                <w:color w:val="FFFFFF"/>
                <w:sz w:val="20"/>
              </w:rPr>
              <w:t>Expected Behavior</w:t>
            </w:r>
          </w:p>
        </w:tc>
        <w:tc>
          <w:tcPr>
            <w:tcW w:type="dxa" w:w="3264"/>
            <w:vAlign w:val="center"/>
            <w:shd w:fill="1F4E79"/>
          </w:tcPr>
          <w:p>
            <w:r/>
            <w:r>
              <w:rPr>
                <w:rFonts w:ascii="Arial" w:hAnsi="Arial"/>
                <w:b/>
                <w:color w:val="FFFFFF"/>
                <w:sz w:val="20"/>
              </w:rPr>
              <w:t>Result</w:t>
            </w:r>
          </w:p>
        </w:tc>
      </w:tr>
      <w:tr>
        <w:tc>
          <w:tcPr>
            <w:tcW w:type="dxa" w:w="3264"/>
            <w:vAlign w:val="center"/>
          </w:tcPr>
          <w:p>
            <w:r/>
            <w:r>
              <w:rPr>
                <w:rFonts w:ascii="Arial" w:hAnsi="Arial"/>
                <w:b/>
                <w:sz w:val="20"/>
              </w:rPr>
              <w:t>strace echo hello</w:t>
            </w:r>
          </w:p>
        </w:tc>
        <w:tc>
          <w:tcPr>
            <w:tcW w:type="dxa" w:w="3264"/>
            <w:vAlign w:val="center"/>
          </w:tcPr>
          <w:p>
            <w:r/>
            <w:r>
              <w:rPr>
                <w:rFonts w:ascii="Arial" w:hAnsi="Arial"/>
                <w:b w:val="0"/>
                <w:sz w:val="20"/>
              </w:rPr>
              <w:t>Trace exec and write syscalls while printing hello.</w:t>
            </w:r>
          </w:p>
        </w:tc>
        <w:tc>
          <w:tcPr>
            <w:tcW w:type="dxa" w:w="3264"/>
            <w:vAlign w:val="center"/>
          </w:tcPr>
          <w:p>
            <w:r/>
            <w:r>
              <w:rPr>
                <w:rFonts w:ascii="Arial" w:hAnsi="Arial"/>
                <w:b/>
                <w:sz w:val="20"/>
              </w:rPr>
              <w:t>Passed</w:t>
            </w:r>
          </w:p>
        </w:tc>
      </w:tr>
      <w:tr>
        <w:tc>
          <w:tcPr>
            <w:tcW w:type="dxa" w:w="3264"/>
            <w:vAlign w:val="center"/>
          </w:tcPr>
          <w:p>
            <w:r/>
            <w:r>
              <w:rPr>
                <w:rFonts w:ascii="Arial" w:hAnsi="Arial"/>
                <w:b/>
                <w:sz w:val="20"/>
              </w:rPr>
              <w:t>strace ls</w:t>
            </w:r>
          </w:p>
        </w:tc>
        <w:tc>
          <w:tcPr>
            <w:tcW w:type="dxa" w:w="3264"/>
            <w:vAlign w:val="center"/>
          </w:tcPr>
          <w:p>
            <w:r/>
            <w:r>
              <w:rPr>
                <w:rFonts w:ascii="Arial" w:hAnsi="Arial"/>
                <w:b w:val="0"/>
                <w:sz w:val="20"/>
              </w:rPr>
              <w:t>Trace file-related syscalls such as open, fstat, read, and close.</w:t>
            </w:r>
          </w:p>
        </w:tc>
        <w:tc>
          <w:tcPr>
            <w:tcW w:type="dxa" w:w="3264"/>
            <w:vAlign w:val="center"/>
          </w:tcPr>
          <w:p>
            <w:r/>
            <w:r>
              <w:rPr>
                <w:rFonts w:ascii="Arial" w:hAnsi="Arial"/>
                <w:b/>
                <w:sz w:val="20"/>
              </w:rPr>
              <w:t>Passed</w:t>
            </w:r>
          </w:p>
        </w:tc>
      </w:tr>
      <w:tr>
        <w:tc>
          <w:tcPr>
            <w:tcW w:type="dxa" w:w="3264"/>
            <w:vAlign w:val="center"/>
          </w:tcPr>
          <w:p>
            <w:r/>
            <w:r>
              <w:rPr>
                <w:rFonts w:ascii="Arial" w:hAnsi="Arial"/>
                <w:b/>
                <w:sz w:val="20"/>
              </w:rPr>
              <w:t>strace -a echo hello</w:t>
            </w:r>
          </w:p>
        </w:tc>
        <w:tc>
          <w:tcPr>
            <w:tcW w:type="dxa" w:w="3264"/>
            <w:vAlign w:val="center"/>
          </w:tcPr>
          <w:p>
            <w:r/>
            <w:r>
              <w:rPr>
                <w:rFonts w:ascii="Arial" w:hAnsi="Arial"/>
                <w:b w:val="0"/>
                <w:sz w:val="20"/>
              </w:rPr>
              <w:t>Trace all supported syscalls for the command.</w:t>
            </w:r>
          </w:p>
        </w:tc>
        <w:tc>
          <w:tcPr>
            <w:tcW w:type="dxa" w:w="3264"/>
            <w:vAlign w:val="center"/>
          </w:tcPr>
          <w:p>
            <w:r/>
            <w:r>
              <w:rPr>
                <w:rFonts w:ascii="Arial" w:hAnsi="Arial"/>
                <w:b/>
                <w:sz w:val="20"/>
              </w:rPr>
              <w:t>Passed</w:t>
            </w:r>
          </w:p>
        </w:tc>
      </w:tr>
    </w:tbl>
    <w:p>
      <w:pPr>
        <w:pStyle w:val="Heading1"/>
      </w:pPr>
      <w:r>
        <w:t>8. Example Output</w:t>
      </w:r>
    </w:p>
    <w:p>
      <w:pPr>
        <w:pStyle w:val="Heading2"/>
      </w:pPr>
      <w:r>
        <w:t>8.1 echo Command</w:t>
      </w:r>
    </w:p>
    <w:p>
      <w:pPr>
        <w:spacing w:before="40" w:after="160"/>
        <w:ind w:left="360"/>
      </w:pPr>
      <w:r>
        <w:rPr>
          <w:rFonts w:ascii="Courier New" w:hAnsi="Courier New" w:eastAsia="Courier New"/>
          <w:sz w:val="19"/>
        </w:rPr>
        <w:t>strace echo hello</w:t>
        <w:br/>
        <w:br/>
        <w:t>3: syscall trace -&gt; 0</w:t>
        <w:br/>
        <w:t>3: syscall exec -&gt; 2</w:t>
        <w:br/>
        <w:t>hello</w:t>
        <w:br/>
        <w:t>3: syscall write -&gt; 5</w:t>
      </w:r>
    </w:p>
    <w:p>
      <w:pPr>
        <w:pStyle w:val="Heading2"/>
      </w:pPr>
      <w:r>
        <w:t>8.2 ls Command</w:t>
      </w:r>
    </w:p>
    <w:p>
      <w:pPr>
        <w:spacing w:before="40" w:after="160"/>
        <w:ind w:left="360"/>
      </w:pPr>
      <w:r>
        <w:rPr>
          <w:rFonts w:ascii="Courier New" w:hAnsi="Courier New" w:eastAsia="Courier New"/>
          <w:sz w:val="19"/>
        </w:rPr>
        <w:t>strace ls</w:t>
        <w:br/>
        <w:br/>
        <w:t>4: syscall trace -&gt; 0</w:t>
        <w:br/>
        <w:t>4: syscall exec -&gt; 1</w:t>
        <w:br/>
        <w:t>4: syscall open -&gt; 3</w:t>
        <w:br/>
        <w:t>4: syscall fstat -&gt; 0</w:t>
        <w:br/>
        <w:t>4: syscall read -&gt; 16</w:t>
        <w:br/>
        <w:t>4: syscall close -&gt; 0</w:t>
      </w:r>
    </w:p>
    <w:p>
      <w:pPr>
        <w:pStyle w:val="Heading1"/>
      </w:pPr>
      <w:r>
        <w:t>9. Explanation of Output</w:t>
      </w:r>
    </w:p>
    <w:p>
      <w:r>
        <w:t>Each trace line follows this format:</w:t>
      </w:r>
    </w:p>
    <w:p>
      <w:pPr>
        <w:spacing w:before="40" w:after="160"/>
        <w:ind w:left="360"/>
      </w:pPr>
      <w:r>
        <w:rPr>
          <w:rFonts w:ascii="Courier New" w:hAnsi="Courier New" w:eastAsia="Courier New"/>
          <w:sz w:val="19"/>
        </w:rPr>
        <w:t>pid: syscall syscall_name -&gt; return_value</w:t>
      </w:r>
    </w:p>
    <w:p>
      <w:r>
        <w:t>Example:</w:t>
      </w:r>
    </w:p>
    <w:p>
      <w:pPr>
        <w:spacing w:before="40" w:after="160"/>
        <w:ind w:left="360"/>
      </w:pPr>
      <w:r>
        <w:rPr>
          <w:rFonts w:ascii="Courier New" w:hAnsi="Courier New" w:eastAsia="Courier New"/>
          <w:sz w:val="19"/>
        </w:rPr>
        <w:t>4: syscall open -&gt; 3</w:t>
      </w:r>
    </w:p>
    <w:p>
      <w:r>
        <w:t>Explanation:</w:t>
      </w:r>
    </w:p>
    <w:p>
      <w:pPr>
        <w:pStyle w:val="ListBullet"/>
      </w:pPr>
      <w:r>
        <w:t>4 is the process ID.</w:t>
      </w:r>
    </w:p>
    <w:p>
      <w:pPr>
        <w:pStyle w:val="ListBullet"/>
      </w:pPr>
      <w:r>
        <w:t>open is the system call name.</w:t>
      </w:r>
    </w:p>
    <w:p>
      <w:pPr>
        <w:pStyle w:val="ListBullet"/>
      </w:pPr>
      <w:r>
        <w:t>3 is the return value.</w:t>
      </w:r>
    </w:p>
    <w:p>
      <w:r>
        <w:t>Return values depend on the system call. For example, write returns the number of bytes written, while open returns a file descriptor.</w:t>
      </w:r>
    </w:p>
    <w:p>
      <w:pPr>
        <w:pStyle w:val="Heading1"/>
      </w:pPr>
      <w:r>
        <w:t>10. Problems Faced</w:t>
      </w:r>
    </w:p>
    <w:p>
      <w:r>
        <w:t>During development, one issue appeared:</w:t>
      </w:r>
    </w:p>
    <w:p>
      <w:pPr>
        <w:spacing w:before="40" w:after="160"/>
        <w:ind w:left="360"/>
      </w:pPr>
      <w:r>
        <w:rPr>
          <w:rFonts w:ascii="Courier New" w:hAnsi="Courier New" w:eastAsia="Courier New"/>
          <w:sz w:val="19"/>
        </w:rPr>
        <w:t>SYS_sleep undeclared</w:t>
      </w:r>
    </w:p>
    <w:p>
      <w:r>
        <w:t>This happened because the xv6 version used in this project did not define SYS_sleep. The syscall name list was updated to match the actual syscall numbers inside kernel/syscall.h.</w:t>
      </w:r>
    </w:p>
    <w:p>
      <w:r>
        <w:t>Another issue appeared during GitHub upload:</w:t>
      </w:r>
    </w:p>
    <w:p>
      <w:pPr>
        <w:spacing w:before="40" w:after="160"/>
        <w:ind w:left="360"/>
      </w:pPr>
      <w:r>
        <w:rPr>
          <w:rFonts w:ascii="Courier New" w:hAnsi="Courier New" w:eastAsia="Courier New"/>
          <w:sz w:val="19"/>
        </w:rPr>
        <w:t>Permission denied / Authentication failed</w:t>
      </w:r>
    </w:p>
    <w:p>
      <w:r>
        <w:t>This happened because GitHub requires a personal access token for HTTPS pushes, and the account used must have write permission to the target repository.</w:t>
      </w:r>
    </w:p>
    <w:p>
      <w:pPr>
        <w:pStyle w:val="Heading1"/>
      </w:pPr>
      <w:r>
        <w:t>11. What I Learned</w:t>
      </w:r>
    </w:p>
    <w:p>
      <w:pPr>
        <w:pStyle w:val="ListBullet"/>
      </w:pPr>
      <w:r>
        <w:t>How system calls work in xv6.</w:t>
      </w:r>
    </w:p>
    <w:p>
      <w:pPr>
        <w:pStyle w:val="ListBullet"/>
      </w:pPr>
      <w:r>
        <w:t>How user programs enter kernel mode.</w:t>
      </w:r>
    </w:p>
    <w:p>
      <w:pPr>
        <w:pStyle w:val="ListBullet"/>
      </w:pPr>
      <w:r>
        <w:t>How syscall numbers are mapped to kernel functions.</w:t>
      </w:r>
    </w:p>
    <w:p>
      <w:pPr>
        <w:pStyle w:val="ListBullet"/>
      </w:pPr>
      <w:r>
        <w:t>How to add a new system call.</w:t>
      </w:r>
    </w:p>
    <w:p>
      <w:pPr>
        <w:pStyle w:val="ListBullet"/>
      </w:pPr>
      <w:r>
        <w:t>How to modify the process structure.</w:t>
      </w:r>
    </w:p>
    <w:p>
      <w:pPr>
        <w:pStyle w:val="ListBullet"/>
      </w:pPr>
      <w:r>
        <w:t>How fork copies process data.</w:t>
      </w:r>
    </w:p>
    <w:p>
      <w:pPr>
        <w:pStyle w:val="ListBullet"/>
      </w:pPr>
      <w:r>
        <w:t>How to create a new user program in xv6.</w:t>
      </w:r>
    </w:p>
    <w:p>
      <w:pPr>
        <w:pStyle w:val="ListBullet"/>
      </w:pPr>
      <w:r>
        <w:t>How to compile and test xv6 using QEMU.</w:t>
      </w:r>
    </w:p>
    <w:p>
      <w:pPr>
        <w:pStyle w:val="ListBullet"/>
      </w:pPr>
      <w:r>
        <w:t>How a tool like Linux strace works internally.</w:t>
      </w:r>
    </w:p>
    <w:p>
      <w:pPr>
        <w:pStyle w:val="Heading1"/>
      </w:pPr>
      <w:r>
        <w:t>12. Conclusion</w:t>
      </w:r>
    </w:p>
    <w:p>
      <w:r>
        <w:t>This project successfully implements a system call tracer in xv6. The tracer allows users to run programs and observe the system calls made by those programs.</w:t>
      </w:r>
    </w:p>
    <w:p>
      <w:r>
        <w:t>The project adds a new trace system call, modifies the kernel syscall handler, stores tracing information inside the process structure, and provides a user command called strace.</w:t>
      </w:r>
    </w:p>
    <w:p>
      <w:r>
        <w:t>The final result is a working strace-like tool inside xv6 that helps explain the interaction between user programs and the operating system kernel.</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System Call Tracer for xv6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437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